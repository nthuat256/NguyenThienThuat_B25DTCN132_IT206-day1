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B0DAD2" w14:textId="77777777" w:rsidR="001D6B7B" w:rsidRPr="007C2A74" w:rsidRDefault="00000000" w:rsidP="007C2A74">
      <w:r w:rsidRPr="007C2A74">
        <w:t>BÀI LÀM: BÀI LUYỆN TẬP – NGÀY 1 AGILE SCRUM PRACTITIONER</w:t>
      </w:r>
    </w:p>
    <w:p w14:paraId="33C7A58C" w14:textId="77777777" w:rsidR="001D6B7B" w:rsidRPr="007C2A74" w:rsidRDefault="00000000" w:rsidP="007C2A74">
      <w:r w:rsidRPr="007C2A74">
        <w:t>Bài 1. Kiến thức nền tảng Scrum</w:t>
      </w:r>
    </w:p>
    <w:p w14:paraId="0D26BE0F" w14:textId="77777777" w:rsidR="001D6B7B" w:rsidRPr="007C2A74" w:rsidRDefault="00000000" w:rsidP="007C2A74">
      <w:r w:rsidRPr="007C2A74">
        <w:rPr>
          <w:b/>
        </w:rPr>
        <w:t>a) 4 giá trị cốt lõi của Agile Manifesto</w:t>
      </w:r>
    </w:p>
    <w:p w14:paraId="225602E4" w14:textId="77777777" w:rsidR="001D6B7B" w:rsidRPr="007C2A74" w:rsidRDefault="00000000" w:rsidP="007C2A74">
      <w:r w:rsidRPr="007C2A74">
        <w:t>Ưu tiên cá nhân và sự tương tác hơn là quy trình và công cụ máy móc.</w:t>
      </w:r>
    </w:p>
    <w:p w14:paraId="58B9BC91" w14:textId="77777777" w:rsidR="001D6B7B" w:rsidRPr="007C2A74" w:rsidRDefault="00000000" w:rsidP="007C2A74">
      <w:r w:rsidRPr="007C2A74">
        <w:t>Chú trọng vào phần mềm chạy tốt thay vì sa đà vào hệ thống tài liệu cồng kềnh.</w:t>
      </w:r>
    </w:p>
    <w:p w14:paraId="6883FB69" w14:textId="77777777" w:rsidR="001D6B7B" w:rsidRPr="007C2A74" w:rsidRDefault="00000000" w:rsidP="007C2A74">
      <w:r w:rsidRPr="007C2A74">
        <w:t>Đề cao sự cộng tác với khách hàng hơn là đàm phán hợp đồng cứng nhắc.</w:t>
      </w:r>
    </w:p>
    <w:p w14:paraId="2A50EB33" w14:textId="77777777" w:rsidR="001D6B7B" w:rsidRPr="007C2A74" w:rsidRDefault="00000000" w:rsidP="007C2A74">
      <w:r w:rsidRPr="007C2A74">
        <w:t>Sẵn sàng phản hồi với sự thay đổi thay vì cứ khăng khăng bám sát kế hoạch ban đầu.</w:t>
      </w:r>
    </w:p>
    <w:p w14:paraId="7D5BC742" w14:textId="77777777" w:rsidR="001D6B7B" w:rsidRPr="007C2A74" w:rsidRDefault="00000000" w:rsidP="007C2A74">
      <w:r w:rsidRPr="007C2A74">
        <w:rPr>
          <w:b/>
        </w:rPr>
        <w:t>b) Trách nhiệm chính của các vai trò trong Scrum</w:t>
      </w:r>
    </w:p>
    <w:p w14:paraId="44F836F9" w14:textId="77777777" w:rsidR="001D6B7B" w:rsidRPr="007C2A74" w:rsidRDefault="00000000" w:rsidP="007C2A74">
      <w:r w:rsidRPr="007C2A74">
        <w:rPr>
          <w:b/>
        </w:rPr>
        <w:t xml:space="preserve">Product Owner (PO): </w:t>
      </w:r>
      <w:r w:rsidRPr="007C2A74">
        <w:t>Là người chịu trách nhiệm tối đa hóa giá trị của sản phẩm, thường bằng cách xây dựng, quản lý và sắp xếp thứ tự ưu tiên cho Product Backlog.</w:t>
      </w:r>
    </w:p>
    <w:p w14:paraId="0161BC03" w14:textId="77777777" w:rsidR="001D6B7B" w:rsidRPr="007C2A74" w:rsidRDefault="00000000" w:rsidP="007C2A74">
      <w:r w:rsidRPr="007C2A74">
        <w:rPr>
          <w:b/>
        </w:rPr>
        <w:t xml:space="preserve">Scrum Master: </w:t>
      </w:r>
      <w:r w:rsidRPr="007C2A74">
        <w:t>Đóng vai trò như người bảo vệ và hướng dẫn, đảm bảo cả đội hiểu và áp dụng đúng triết lý Scrum. Đồng thời, họ hỗ trợ Nhóm Phát triển (Developers) gỡ bỏ các rào cản, vướng mắc trong lúc làm việc.</w:t>
      </w:r>
    </w:p>
    <w:p w14:paraId="1D76727E" w14:textId="77777777" w:rsidR="001D6B7B" w:rsidRPr="007C2A74" w:rsidRDefault="00000000" w:rsidP="007C2A74">
      <w:r w:rsidRPr="007C2A74">
        <w:rPr>
          <w:b/>
        </w:rPr>
        <w:t xml:space="preserve">Developers (Nhóm Phát triển): </w:t>
      </w:r>
      <w:r w:rsidRPr="007C2A74">
        <w:t>Những người trực tiếp "thực chiến" để tạo ra phần sản phẩm hoàn chỉnh (Increment) đạt tiêu chuẩn "Definition of Done" và có thể mang ra sử dụng ngay vào cuối mỗi Sprint.</w:t>
      </w:r>
    </w:p>
    <w:p w14:paraId="6413167A" w14:textId="77777777" w:rsidR="001D6B7B" w:rsidRPr="007C2A74" w:rsidRDefault="00000000" w:rsidP="007C2A74">
      <w:r w:rsidRPr="007C2A74">
        <w:rPr>
          <w:b/>
        </w:rPr>
        <w:t>c) Tên các Artifact (Cấu kiện) hoặc Sự kiện Scrum tương ứng</w:t>
      </w:r>
    </w:p>
    <w:p w14:paraId="4B522F55" w14:textId="77777777" w:rsidR="001D6B7B" w:rsidRPr="007C2A74" w:rsidRDefault="00000000" w:rsidP="007C2A74">
      <w:r w:rsidRPr="007C2A74">
        <w:t xml:space="preserve">Danh sách ưu tiên mọi công việc cần làm cho sản phẩm: </w:t>
      </w:r>
      <w:r w:rsidRPr="007C2A74">
        <w:rPr>
          <w:b/>
        </w:rPr>
        <w:t>Product Backlog</w:t>
      </w:r>
    </w:p>
    <w:p w14:paraId="2AEEAC58" w14:textId="77777777" w:rsidR="001D6B7B" w:rsidRPr="007C2A74" w:rsidRDefault="00000000" w:rsidP="007C2A74">
      <w:r w:rsidRPr="007C2A74">
        <w:t xml:space="preserve">Những đầu việc được chọn để làm trong Sprint kèm theo kế hoạch thực hiện: </w:t>
      </w:r>
      <w:r w:rsidRPr="007C2A74">
        <w:rPr>
          <w:b/>
        </w:rPr>
        <w:t>Sprint Backlog</w:t>
      </w:r>
    </w:p>
    <w:p w14:paraId="215664FE" w14:textId="77777777" w:rsidR="001D6B7B" w:rsidRPr="007C2A74" w:rsidRDefault="00000000" w:rsidP="007C2A74">
      <w:r w:rsidRPr="007C2A74">
        <w:t xml:space="preserve">Phần sản phẩm đã hoàn thiện, đạt chuẩn Definition of Done và dùng được ngay: </w:t>
      </w:r>
      <w:r w:rsidRPr="007C2A74">
        <w:rPr>
          <w:b/>
        </w:rPr>
        <w:t>Increment</w:t>
      </w:r>
    </w:p>
    <w:p w14:paraId="0A6D2085" w14:textId="77777777" w:rsidR="001D6B7B" w:rsidRPr="007C2A74" w:rsidRDefault="00000000" w:rsidP="007C2A74">
      <w:r w:rsidRPr="007C2A74">
        <w:t xml:space="preserve">Buổi họp ngắn (tối đa 15 phút) mỗi ngày để Developers đồng bộ tiến độ và hướng tới mục tiêu Sprint: </w:t>
      </w:r>
      <w:r w:rsidRPr="007C2A74">
        <w:rPr>
          <w:b/>
        </w:rPr>
        <w:t>Daily Scrum</w:t>
      </w:r>
    </w:p>
    <w:p w14:paraId="1785434B" w14:textId="77777777" w:rsidR="001D6B7B" w:rsidRPr="007C2A74" w:rsidRDefault="00000000" w:rsidP="007C2A74">
      <w:r w:rsidRPr="007C2A74">
        <w:t xml:space="preserve">Sự kiện mở đầu Sprint, nơi cả đội thống nhất mục tiêu (Sprint Goal) và chọn việc để làm: </w:t>
      </w:r>
      <w:r w:rsidRPr="007C2A74">
        <w:rPr>
          <w:b/>
        </w:rPr>
        <w:t>Sprint Planning</w:t>
      </w:r>
    </w:p>
    <w:p w14:paraId="6E7357D4" w14:textId="77777777" w:rsidR="001D6B7B" w:rsidRPr="007C2A74" w:rsidRDefault="00000000" w:rsidP="007C2A74">
      <w:r w:rsidRPr="007C2A74">
        <w:t xml:space="preserve">Sự kiện cuối Sprint, để cả đội cùng ngồi lại "rút kinh nghiệm" và tìm cách cải tiến quy trình làm việc: </w:t>
      </w:r>
      <w:r w:rsidRPr="007C2A74">
        <w:rPr>
          <w:b/>
        </w:rPr>
        <w:t>Sprint Retrospective</w:t>
      </w:r>
    </w:p>
    <w:p w14:paraId="59FD5A13" w14:textId="77777777" w:rsidR="001D6B7B" w:rsidRPr="007C2A74" w:rsidRDefault="00000000" w:rsidP="007C2A74">
      <w:r w:rsidRPr="007C2A74">
        <w:t>Bài 2. Xây dựng Product Backlog</w:t>
      </w:r>
    </w:p>
    <w:p w14:paraId="677560B1" w14:textId="77777777" w:rsidR="001D6B7B" w:rsidRPr="007C2A74" w:rsidRDefault="00000000" w:rsidP="007C2A74">
      <w:r w:rsidRPr="007C2A74">
        <w:rPr>
          <w:b/>
        </w:rPr>
        <w:t>1. Phân biệt Epic, Feature và User Story</w:t>
      </w:r>
    </w:p>
    <w:p w14:paraId="1D0B65AE" w14:textId="77777777" w:rsidR="001D6B7B" w:rsidRPr="007C2A74" w:rsidRDefault="00000000" w:rsidP="007C2A74">
      <w:r w:rsidRPr="007C2A74">
        <w:rPr>
          <w:b/>
        </w:rPr>
        <w:lastRenderedPageBreak/>
        <w:t xml:space="preserve">Epic: </w:t>
      </w:r>
      <w:r w:rsidRPr="007C2A74">
        <w:t>Là một mảng công việc hoặc nghiệp vụ rất lớn (như một quy trình phức tạp). Nó lớn đến mức không thể làm xong trong 1 Sprint mà phải chia nhỏ ra nhiều phần.</w:t>
      </w:r>
    </w:p>
    <w:p w14:paraId="594895F5" w14:textId="77777777" w:rsidR="001D6B7B" w:rsidRPr="007C2A74" w:rsidRDefault="00000000" w:rsidP="007C2A74">
      <w:r w:rsidRPr="007C2A74">
        <w:rPr>
          <w:b/>
        </w:rPr>
        <w:t xml:space="preserve">Feature: </w:t>
      </w:r>
      <w:r w:rsidRPr="007C2A74">
        <w:t>Nằm gọn trong Epic, là một tính năng lớn mang lại giá trị rõ ràng cho người dùng. Dù nhỏ hơn Epic nhưng thường ta vẫn cần chẻ nhỏ nó thêm thì mới dễ triển khai.</w:t>
      </w:r>
    </w:p>
    <w:p w14:paraId="50ADB85C" w14:textId="77777777" w:rsidR="001D6B7B" w:rsidRPr="007C2A74" w:rsidRDefault="00000000" w:rsidP="007C2A74">
      <w:r w:rsidRPr="007C2A74">
        <w:rPr>
          <w:b/>
        </w:rPr>
        <w:t xml:space="preserve">User Story: </w:t>
      </w:r>
      <w:r w:rsidRPr="007C2A74">
        <w:t>Là yêu cầu chi tiết gọn gàng nhất, được viết dưới góc nhìn của người dùng. Kích thước của nó đủ nhỏ để team có thể làm xong trọn vẹn chỉ trong 1 Sprint.</w:t>
      </w:r>
    </w:p>
    <w:p w14:paraId="338691E4" w14:textId="77777777" w:rsidR="001D6B7B" w:rsidRPr="007C2A74" w:rsidRDefault="00000000" w:rsidP="007C2A74">
      <w:r w:rsidRPr="007C2A74">
        <w:rPr>
          <w:b/>
        </w:rPr>
        <w:t>2. Viết 3 User Story cho dự án GreenFood</w:t>
      </w:r>
    </w:p>
    <w:tbl>
      <w:tblPr>
        <w:tblStyle w:val="TableGrid"/>
        <w:tblW w:w="10299" w:type="dxa"/>
        <w:tblLook w:val="04A0" w:firstRow="1" w:lastRow="0" w:firstColumn="1" w:lastColumn="0" w:noHBand="0" w:noVBand="1"/>
      </w:tblPr>
      <w:tblGrid>
        <w:gridCol w:w="959"/>
        <w:gridCol w:w="2693"/>
        <w:gridCol w:w="3119"/>
        <w:gridCol w:w="3528"/>
      </w:tblGrid>
      <w:tr w:rsidR="001D6B7B" w:rsidRPr="007C2A74" w14:paraId="0693F386" w14:textId="77777777" w:rsidTr="004B1E86">
        <w:trPr>
          <w:trHeight w:val="173"/>
        </w:trPr>
        <w:tc>
          <w:tcPr>
            <w:tcW w:w="959" w:type="dxa"/>
          </w:tcPr>
          <w:p w14:paraId="4C97A3F4" w14:textId="77777777" w:rsidR="001D6B7B" w:rsidRPr="007C2A74" w:rsidRDefault="00000000" w:rsidP="007C2A74">
            <w:proofErr w:type="spellStart"/>
            <w:r w:rsidRPr="007C2A74">
              <w:rPr>
                <w:b/>
              </w:rPr>
              <w:t>Mã</w:t>
            </w:r>
            <w:proofErr w:type="spellEnd"/>
            <w:r w:rsidRPr="007C2A74">
              <w:rPr>
                <w:b/>
              </w:rPr>
              <w:t xml:space="preserve"> US</w:t>
            </w:r>
          </w:p>
        </w:tc>
        <w:tc>
          <w:tcPr>
            <w:tcW w:w="2693" w:type="dxa"/>
          </w:tcPr>
          <w:p w14:paraId="7079B675" w14:textId="77777777" w:rsidR="001D6B7B" w:rsidRPr="007C2A74" w:rsidRDefault="00000000" w:rsidP="007C2A74">
            <w:r w:rsidRPr="007C2A74">
              <w:rPr>
                <w:b/>
              </w:rPr>
              <w:t>Epic</w:t>
            </w:r>
          </w:p>
        </w:tc>
        <w:tc>
          <w:tcPr>
            <w:tcW w:w="3119" w:type="dxa"/>
          </w:tcPr>
          <w:p w14:paraId="08599926" w14:textId="77777777" w:rsidR="001D6B7B" w:rsidRPr="007C2A74" w:rsidRDefault="00000000" w:rsidP="007C2A74">
            <w:r w:rsidRPr="007C2A74">
              <w:rPr>
                <w:b/>
              </w:rPr>
              <w:t>Feature</w:t>
            </w:r>
          </w:p>
        </w:tc>
        <w:tc>
          <w:tcPr>
            <w:tcW w:w="3528" w:type="dxa"/>
          </w:tcPr>
          <w:p w14:paraId="7054F6FB" w14:textId="77777777" w:rsidR="001D6B7B" w:rsidRPr="007C2A74" w:rsidRDefault="00000000" w:rsidP="007C2A74">
            <w:r w:rsidRPr="007C2A74">
              <w:rPr>
                <w:b/>
              </w:rPr>
              <w:t>User Story</w:t>
            </w:r>
          </w:p>
        </w:tc>
      </w:tr>
      <w:tr w:rsidR="001D6B7B" w:rsidRPr="007C2A74" w14:paraId="591F7526" w14:textId="77777777" w:rsidTr="004B1E86">
        <w:trPr>
          <w:trHeight w:val="1603"/>
        </w:trPr>
        <w:tc>
          <w:tcPr>
            <w:tcW w:w="959" w:type="dxa"/>
          </w:tcPr>
          <w:p w14:paraId="74F2045D" w14:textId="77777777" w:rsidR="001D6B7B" w:rsidRPr="007C2A74" w:rsidRDefault="00000000" w:rsidP="007C2A74">
            <w:r w:rsidRPr="007C2A74">
              <w:t>US-01</w:t>
            </w:r>
          </w:p>
        </w:tc>
        <w:tc>
          <w:tcPr>
            <w:tcW w:w="2693" w:type="dxa"/>
          </w:tcPr>
          <w:p w14:paraId="039E55D4" w14:textId="77777777" w:rsidR="001D6B7B" w:rsidRPr="007C2A74" w:rsidRDefault="00000000" w:rsidP="007C2A74">
            <w:r w:rsidRPr="007C2A74">
              <w:t>Trải nghiệm mua sắm</w:t>
            </w:r>
          </w:p>
        </w:tc>
        <w:tc>
          <w:tcPr>
            <w:tcW w:w="3119" w:type="dxa"/>
          </w:tcPr>
          <w:p w14:paraId="6C4F6B2C" w14:textId="77777777" w:rsidR="001D6B7B" w:rsidRPr="007C2A74" w:rsidRDefault="00000000" w:rsidP="007C2A74">
            <w:r w:rsidRPr="007C2A74">
              <w:t>Xem danh mục và đặt hàng</w:t>
            </w:r>
          </w:p>
        </w:tc>
        <w:tc>
          <w:tcPr>
            <w:tcW w:w="3528" w:type="dxa"/>
          </w:tcPr>
          <w:p w14:paraId="3DCF69ED" w14:textId="77777777" w:rsidR="001D6B7B" w:rsidRPr="007C2A74" w:rsidRDefault="00000000" w:rsidP="007C2A74">
            <w:r w:rsidRPr="007C2A74">
              <w:rPr>
                <w:b/>
              </w:rPr>
              <w:t>Là một khách hàng</w:t>
            </w:r>
            <w:r w:rsidRPr="007C2A74">
              <w:t xml:space="preserve">, tôi chỉ muốn nhìn thấy những loại rau củ còn hạn sử dụng từ 1 ngày trở lên, </w:t>
            </w:r>
            <w:r w:rsidRPr="007C2A74">
              <w:rPr>
                <w:b/>
              </w:rPr>
              <w:t>để</w:t>
            </w:r>
            <w:r w:rsidRPr="007C2A74">
              <w:t xml:space="preserve"> đảm bảo luôn mua được thực phẩm tươi ngon đúng chuẩn.</w:t>
            </w:r>
          </w:p>
        </w:tc>
      </w:tr>
      <w:tr w:rsidR="001D6B7B" w:rsidRPr="007C2A74" w14:paraId="6950567B" w14:textId="77777777" w:rsidTr="004B1E86">
        <w:trPr>
          <w:trHeight w:val="1238"/>
        </w:trPr>
        <w:tc>
          <w:tcPr>
            <w:tcW w:w="959" w:type="dxa"/>
          </w:tcPr>
          <w:p w14:paraId="26DE1AA8" w14:textId="77777777" w:rsidR="001D6B7B" w:rsidRPr="007C2A74" w:rsidRDefault="00000000" w:rsidP="007C2A74">
            <w:r w:rsidRPr="007C2A74">
              <w:t>US-02</w:t>
            </w:r>
          </w:p>
        </w:tc>
        <w:tc>
          <w:tcPr>
            <w:tcW w:w="2693" w:type="dxa"/>
          </w:tcPr>
          <w:p w14:paraId="31B16F6E" w14:textId="77777777" w:rsidR="001D6B7B" w:rsidRPr="007C2A74" w:rsidRDefault="00000000" w:rsidP="007C2A74">
            <w:r w:rsidRPr="007C2A74">
              <w:t>Chương trình khuyến mãi</w:t>
            </w:r>
          </w:p>
        </w:tc>
        <w:tc>
          <w:tcPr>
            <w:tcW w:w="3119" w:type="dxa"/>
          </w:tcPr>
          <w:p w14:paraId="7F0CA4FA" w14:textId="77777777" w:rsidR="001D6B7B" w:rsidRPr="007C2A74" w:rsidRDefault="00000000" w:rsidP="007C2A74">
            <w:r w:rsidRPr="007C2A74">
              <w:t>Áp dụng mã giảm giá</w:t>
            </w:r>
          </w:p>
        </w:tc>
        <w:tc>
          <w:tcPr>
            <w:tcW w:w="3528" w:type="dxa"/>
          </w:tcPr>
          <w:p w14:paraId="2321F8BE" w14:textId="77777777" w:rsidR="001D6B7B" w:rsidRPr="007C2A74" w:rsidRDefault="00000000" w:rsidP="007C2A74">
            <w:r w:rsidRPr="007C2A74">
              <w:rPr>
                <w:b/>
              </w:rPr>
              <w:t>Là một khách hàng</w:t>
            </w:r>
            <w:r w:rsidRPr="007C2A74">
              <w:t xml:space="preserve">, tôi muốn áp dụng được mã giảm giá (dùng 1 lần) cho các đơn từ 200.000đ trở lên, </w:t>
            </w:r>
            <w:r w:rsidRPr="007C2A74">
              <w:rPr>
                <w:b/>
              </w:rPr>
              <w:t>để</w:t>
            </w:r>
            <w:r w:rsidRPr="007C2A74">
              <w:t xml:space="preserve"> tiết kiệm thêm chi phí đi chợ.</w:t>
            </w:r>
          </w:p>
        </w:tc>
      </w:tr>
      <w:tr w:rsidR="001D6B7B" w:rsidRPr="007C2A74" w14:paraId="3DD8190D" w14:textId="77777777" w:rsidTr="004B1E86">
        <w:trPr>
          <w:trHeight w:val="1412"/>
        </w:trPr>
        <w:tc>
          <w:tcPr>
            <w:tcW w:w="959" w:type="dxa"/>
          </w:tcPr>
          <w:p w14:paraId="4A129522" w14:textId="77777777" w:rsidR="001D6B7B" w:rsidRPr="007C2A74" w:rsidRDefault="00000000" w:rsidP="007C2A74">
            <w:r w:rsidRPr="007C2A74">
              <w:t>US-03</w:t>
            </w:r>
          </w:p>
        </w:tc>
        <w:tc>
          <w:tcPr>
            <w:tcW w:w="2693" w:type="dxa"/>
          </w:tcPr>
          <w:p w14:paraId="45F01B22" w14:textId="77777777" w:rsidR="001D6B7B" w:rsidRPr="007C2A74" w:rsidRDefault="00000000" w:rsidP="007C2A74">
            <w:r w:rsidRPr="007C2A74">
              <w:t>Quản lý kho hàng</w:t>
            </w:r>
          </w:p>
        </w:tc>
        <w:tc>
          <w:tcPr>
            <w:tcW w:w="3119" w:type="dxa"/>
          </w:tcPr>
          <w:p w14:paraId="274DC2C4" w14:textId="77777777" w:rsidR="001D6B7B" w:rsidRPr="007C2A74" w:rsidRDefault="00000000" w:rsidP="007C2A74">
            <w:r w:rsidRPr="007C2A74">
              <w:t>Quản lý tồn kho và hạn dùng</w:t>
            </w:r>
          </w:p>
        </w:tc>
        <w:tc>
          <w:tcPr>
            <w:tcW w:w="3528" w:type="dxa"/>
          </w:tcPr>
          <w:p w14:paraId="6D35A3C1" w14:textId="77777777" w:rsidR="001D6B7B" w:rsidRPr="007C2A74" w:rsidRDefault="00000000" w:rsidP="007C2A74">
            <w:r w:rsidRPr="007C2A74">
              <w:rPr>
                <w:b/>
              </w:rPr>
              <w:t>Là nhân viên kho</w:t>
            </w:r>
            <w:r w:rsidRPr="007C2A74">
              <w:t xml:space="preserve">, tôi muốn xem được danh sách rau củ kèm số lượng tồn và hạn sử dụng hiện tại, </w:t>
            </w:r>
            <w:r w:rsidRPr="007C2A74">
              <w:rPr>
                <w:b/>
              </w:rPr>
              <w:t>để</w:t>
            </w:r>
            <w:r w:rsidRPr="007C2A74">
              <w:t xml:space="preserve"> kịp thời đẩy bán hoặc loại bỏ các món sắp hỏng.</w:t>
            </w:r>
          </w:p>
        </w:tc>
      </w:tr>
    </w:tbl>
    <w:p w14:paraId="2645DDF8" w14:textId="77777777" w:rsidR="001D6B7B" w:rsidRPr="007C2A74" w:rsidRDefault="001D6B7B" w:rsidP="007C2A74"/>
    <w:p w14:paraId="61612931" w14:textId="77777777" w:rsidR="001D6B7B" w:rsidRPr="007C2A74" w:rsidRDefault="00000000" w:rsidP="007C2A74">
      <w:r w:rsidRPr="007C2A74">
        <w:t>Bài 3. Phân tích tiêu chí INVEST</w:t>
      </w:r>
    </w:p>
    <w:p w14:paraId="67761C2F" w14:textId="77777777" w:rsidR="001D6B7B" w:rsidRPr="007C2A74" w:rsidRDefault="00000000" w:rsidP="007C2A74">
      <w:r w:rsidRPr="007C2A74">
        <w:rPr>
          <w:b/>
        </w:rPr>
        <w:t xml:space="preserve">User Story hiện tại (US-Y): </w:t>
      </w:r>
      <w:r w:rsidRPr="007C2A74">
        <w:rPr>
          <w:i/>
        </w:rPr>
        <w:t>"Là khách hàng, tôi muốn ứng dụng có đầy đủ chức năng đặt hàng, thanh toán, theo dõi đơn và nhận khuyến mãi, để mua sắm tiện lợi nhất."</w:t>
      </w:r>
    </w:p>
    <w:p w14:paraId="392419AE" w14:textId="77777777" w:rsidR="001D6B7B" w:rsidRPr="007C2A74" w:rsidRDefault="00000000" w:rsidP="007C2A74">
      <w:r w:rsidRPr="007C2A74">
        <w:rPr>
          <w:b/>
        </w:rPr>
        <w:t>1. Hai tiêu chí INVEST chưa đạt:</w:t>
      </w:r>
    </w:p>
    <w:p w14:paraId="38FA038D" w14:textId="77777777" w:rsidR="001D6B7B" w:rsidRPr="007C2A74" w:rsidRDefault="00000000" w:rsidP="007C2A74">
      <w:r w:rsidRPr="007C2A74">
        <w:rPr>
          <w:b/>
        </w:rPr>
        <w:t xml:space="preserve">S - Small (Nhỏ gọn): </w:t>
      </w:r>
      <w:r w:rsidRPr="007C2A74">
        <w:t>Story này đang bị "nhồi nhét" quá nhiều thứ. Gom tận 4 chức năng phức tạp (đặt hàng, thanh toán, theo dõi đơn, khuyến mãi) vào chung một hạng mục thì chắc chắn đội phát triển không thể nào làm xong gói gọn trong 1 Sprint được.</w:t>
      </w:r>
    </w:p>
    <w:p w14:paraId="6A66FBCE" w14:textId="77777777" w:rsidR="001D6B7B" w:rsidRPr="007C2A74" w:rsidRDefault="00000000" w:rsidP="007C2A74">
      <w:r w:rsidRPr="007C2A74">
        <w:rPr>
          <w:b/>
        </w:rPr>
        <w:t xml:space="preserve">T - Testable (Có thể kiểm thử): </w:t>
      </w:r>
      <w:r w:rsidRPr="007C2A74">
        <w:t>Câu chữ đang rất chung chung và mơ hồ. "Mua sắm tiện lợi nhất" hay "đầy đủ chức năng" là những khái niệm không thể đong đếm. Thiếu đi các tiêu chí nghiệm thu (Acceptance Criteria) rõ ràng thì team sẽ không biết dựa vào đâu để chốt là story này đã hoàn thành.</w:t>
      </w:r>
    </w:p>
    <w:p w14:paraId="0BD707E6" w14:textId="77777777" w:rsidR="001D6B7B" w:rsidRPr="007C2A74" w:rsidRDefault="00000000" w:rsidP="007C2A74">
      <w:r w:rsidRPr="007C2A74">
        <w:rPr>
          <w:b/>
        </w:rPr>
        <w:t>2. Viết lại thành 3 User Story nhỏ, sắc nét hơn:</w:t>
      </w:r>
    </w:p>
    <w:p w14:paraId="5356B1E9" w14:textId="77777777" w:rsidR="001D6B7B" w:rsidRPr="007C2A74" w:rsidRDefault="00000000" w:rsidP="007C2A74">
      <w:r w:rsidRPr="007C2A74">
        <w:rPr>
          <w:b/>
        </w:rPr>
        <w:t xml:space="preserve">US-Y1: </w:t>
      </w:r>
      <w:r w:rsidRPr="007C2A74">
        <w:t>Là khách hàng, tôi muốn thêm rau củ vào giỏ và tiến hành đặt hàng, để chọn mua đúng những loại thực phẩm mình cần.</w:t>
      </w:r>
    </w:p>
    <w:p w14:paraId="3FF409B1" w14:textId="77777777" w:rsidR="001D6B7B" w:rsidRPr="007C2A74" w:rsidRDefault="00000000" w:rsidP="007C2A74">
      <w:r w:rsidRPr="007C2A74">
        <w:rPr>
          <w:b/>
        </w:rPr>
        <w:t xml:space="preserve">US-Y2: </w:t>
      </w:r>
      <w:r w:rsidRPr="007C2A74">
        <w:t>Là khách hàng, tôi muốn có tùy chọn thanh toán tiền mặt khi nhận hàng (COD), để an tâm kiểm tra độ tươi của rau củ trước khi trả tiền.</w:t>
      </w:r>
    </w:p>
    <w:p w14:paraId="1024A12C" w14:textId="77777777" w:rsidR="001D6B7B" w:rsidRPr="007C2A74" w:rsidRDefault="00000000" w:rsidP="007C2A74">
      <w:r w:rsidRPr="007C2A74">
        <w:rPr>
          <w:b/>
        </w:rPr>
        <w:t xml:space="preserve">US-Y3: </w:t>
      </w:r>
      <w:r w:rsidRPr="007C2A74">
        <w:t>Là khách hàng, tôi muốn theo dõi được trạng thái đơn hàng (đang chuẩn bị, đang giao, đã giao), để biết đường sắp xếp thời gian nhận hàng.</w:t>
      </w:r>
    </w:p>
    <w:p w14:paraId="6847CE9A" w14:textId="77777777" w:rsidR="001D6B7B" w:rsidRPr="007C2A74" w:rsidRDefault="001D6B7B" w:rsidP="007C2A74"/>
    <w:p w14:paraId="25CDDDF0" w14:textId="77777777" w:rsidR="001D6B7B" w:rsidRPr="007C2A74" w:rsidRDefault="00000000" w:rsidP="007C2A74">
      <w:r w:rsidRPr="007C2A74">
        <w:t>Bài 4. Ưu tiên theo phương pháp MoSCoW</w:t>
      </w:r>
    </w:p>
    <w:p w14:paraId="65C7FA8E" w14:textId="77777777" w:rsidR="001D6B7B" w:rsidRPr="007C2A74" w:rsidRDefault="00000000" w:rsidP="007C2A74">
      <w:r w:rsidRPr="007C2A74">
        <w:t>(Ngữ cảnh: Ngân sách ít, deadline 6 tuần. Mục tiêu cốt lõi: Khách đặt được rau và nhận hàng trong ngày)</w:t>
      </w:r>
    </w:p>
    <w:p w14:paraId="43E40688" w14:textId="77777777" w:rsidR="001D6B7B" w:rsidRPr="007C2A74" w:rsidRDefault="00000000" w:rsidP="007C2A74">
      <w:r w:rsidRPr="007C2A74">
        <w:rPr>
          <w:b/>
        </w:rPr>
        <w:t>1. Phân loại ưu tiên cho đợt Release đầu tiên:</w:t>
      </w:r>
    </w:p>
    <w:tbl>
      <w:tblPr>
        <w:tblStyle w:val="TableGrid"/>
        <w:tblW w:w="0" w:type="auto"/>
        <w:tblLook w:val="04A0" w:firstRow="1" w:lastRow="0" w:firstColumn="1" w:lastColumn="0" w:noHBand="0" w:noVBand="1"/>
      </w:tblPr>
      <w:tblGrid>
        <w:gridCol w:w="2518"/>
        <w:gridCol w:w="1843"/>
        <w:gridCol w:w="4279"/>
      </w:tblGrid>
      <w:tr w:rsidR="001D6B7B" w:rsidRPr="007C2A74" w14:paraId="3AB56CC8" w14:textId="77777777" w:rsidTr="007C2A74">
        <w:tc>
          <w:tcPr>
            <w:tcW w:w="2518" w:type="dxa"/>
          </w:tcPr>
          <w:p w14:paraId="1DDB6D4B" w14:textId="77777777" w:rsidR="001D6B7B" w:rsidRPr="007C2A74" w:rsidRDefault="00000000" w:rsidP="007C2A74">
            <w:proofErr w:type="spellStart"/>
            <w:r w:rsidRPr="007C2A74">
              <w:rPr>
                <w:b/>
              </w:rPr>
              <w:t>Hạng</w:t>
            </w:r>
            <w:proofErr w:type="spellEnd"/>
            <w:r w:rsidRPr="007C2A74">
              <w:rPr>
                <w:b/>
              </w:rPr>
              <w:t xml:space="preserve"> </w:t>
            </w:r>
            <w:proofErr w:type="spellStart"/>
            <w:r w:rsidRPr="007C2A74">
              <w:rPr>
                <w:b/>
              </w:rPr>
              <w:t>mục</w:t>
            </w:r>
            <w:proofErr w:type="spellEnd"/>
          </w:p>
        </w:tc>
        <w:tc>
          <w:tcPr>
            <w:tcW w:w="1843" w:type="dxa"/>
          </w:tcPr>
          <w:p w14:paraId="05FCA094" w14:textId="77777777" w:rsidR="001D6B7B" w:rsidRPr="007C2A74" w:rsidRDefault="00000000" w:rsidP="007C2A74">
            <w:r w:rsidRPr="007C2A74">
              <w:rPr>
                <w:b/>
              </w:rPr>
              <w:t>Mức ưu tiên</w:t>
            </w:r>
          </w:p>
        </w:tc>
        <w:tc>
          <w:tcPr>
            <w:tcW w:w="4279" w:type="dxa"/>
          </w:tcPr>
          <w:p w14:paraId="47A9086F" w14:textId="77777777" w:rsidR="001D6B7B" w:rsidRPr="007C2A74" w:rsidRDefault="00000000" w:rsidP="007C2A74">
            <w:r w:rsidRPr="007C2A74">
              <w:rPr>
                <w:b/>
              </w:rPr>
              <w:t>Lý do phân loại</w:t>
            </w:r>
          </w:p>
        </w:tc>
      </w:tr>
      <w:tr w:rsidR="001D6B7B" w:rsidRPr="007C2A74" w14:paraId="0E38BA80" w14:textId="77777777" w:rsidTr="007C2A74">
        <w:tc>
          <w:tcPr>
            <w:tcW w:w="2518" w:type="dxa"/>
          </w:tcPr>
          <w:p w14:paraId="5D1B020E" w14:textId="77777777" w:rsidR="001D6B7B" w:rsidRPr="007C2A74" w:rsidRDefault="00000000" w:rsidP="007C2A74">
            <w:r w:rsidRPr="007C2A74">
              <w:rPr>
                <w:b/>
              </w:rPr>
              <w:t xml:space="preserve">B1: </w:t>
            </w:r>
            <w:proofErr w:type="spellStart"/>
            <w:r w:rsidRPr="007C2A74">
              <w:rPr>
                <w:b/>
              </w:rPr>
              <w:t>Khách</w:t>
            </w:r>
            <w:proofErr w:type="spellEnd"/>
            <w:r w:rsidRPr="007C2A74">
              <w:rPr>
                <w:b/>
              </w:rPr>
              <w:t xml:space="preserve"> </w:t>
            </w:r>
            <w:proofErr w:type="spellStart"/>
            <w:r w:rsidRPr="007C2A74">
              <w:rPr>
                <w:b/>
              </w:rPr>
              <w:t>thêm</w:t>
            </w:r>
            <w:proofErr w:type="spellEnd"/>
            <w:r w:rsidRPr="007C2A74">
              <w:rPr>
                <w:b/>
              </w:rPr>
              <w:t xml:space="preserve"> </w:t>
            </w:r>
            <w:proofErr w:type="spellStart"/>
            <w:r w:rsidRPr="007C2A74">
              <w:rPr>
                <w:b/>
              </w:rPr>
              <w:t>rau</w:t>
            </w:r>
            <w:proofErr w:type="spellEnd"/>
            <w:r w:rsidRPr="007C2A74">
              <w:rPr>
                <w:b/>
              </w:rPr>
              <w:t xml:space="preserve"> vào giỏ và đặt hàng</w:t>
            </w:r>
          </w:p>
        </w:tc>
        <w:tc>
          <w:tcPr>
            <w:tcW w:w="1843" w:type="dxa"/>
          </w:tcPr>
          <w:p w14:paraId="702AC546" w14:textId="77777777" w:rsidR="001D6B7B" w:rsidRPr="007C2A74" w:rsidRDefault="00000000" w:rsidP="007C2A74">
            <w:r w:rsidRPr="007C2A74">
              <w:rPr>
                <w:b/>
              </w:rPr>
              <w:t>MUST</w:t>
            </w:r>
          </w:p>
        </w:tc>
        <w:tc>
          <w:tcPr>
            <w:tcW w:w="4279" w:type="dxa"/>
          </w:tcPr>
          <w:p w14:paraId="33DF07BD" w14:textId="77777777" w:rsidR="001D6B7B" w:rsidRPr="007C2A74" w:rsidRDefault="00000000" w:rsidP="007C2A74">
            <w:r w:rsidRPr="007C2A74">
              <w:t>Đây là chức năng "sống còn". Không có nó thì khách không thể "đặt được rau" như mục tiêu cốt lõi đã đề ra.</w:t>
            </w:r>
          </w:p>
        </w:tc>
      </w:tr>
      <w:tr w:rsidR="001D6B7B" w:rsidRPr="007C2A74" w14:paraId="479844F5" w14:textId="77777777" w:rsidTr="007C2A74">
        <w:tc>
          <w:tcPr>
            <w:tcW w:w="2518" w:type="dxa"/>
          </w:tcPr>
          <w:p w14:paraId="31577600" w14:textId="77777777" w:rsidR="001D6B7B" w:rsidRPr="007C2A74" w:rsidRDefault="00000000" w:rsidP="007C2A74">
            <w:r w:rsidRPr="007C2A74">
              <w:rPr>
                <w:b/>
              </w:rPr>
              <w:t>B2: Khách thanh toán khi nhận hàng (COD)</w:t>
            </w:r>
          </w:p>
        </w:tc>
        <w:tc>
          <w:tcPr>
            <w:tcW w:w="1843" w:type="dxa"/>
          </w:tcPr>
          <w:p w14:paraId="0356AC01" w14:textId="77777777" w:rsidR="001D6B7B" w:rsidRPr="007C2A74" w:rsidRDefault="00000000" w:rsidP="007C2A74">
            <w:r w:rsidRPr="007C2A74">
              <w:rPr>
                <w:b/>
              </w:rPr>
              <w:t>MUST</w:t>
            </w:r>
          </w:p>
        </w:tc>
        <w:tc>
          <w:tcPr>
            <w:tcW w:w="4279" w:type="dxa"/>
          </w:tcPr>
          <w:p w14:paraId="2F115936" w14:textId="77777777" w:rsidR="001D6B7B" w:rsidRPr="007C2A74" w:rsidRDefault="00000000" w:rsidP="007C2A74">
            <w:r w:rsidRPr="007C2A74">
              <w:t>Ứng dụng phải có ít nhất một cách để khách trả tiền. COD là phương thức đơn giản, dễ triển khai nhất cho phiên bản đầu.</w:t>
            </w:r>
          </w:p>
        </w:tc>
      </w:tr>
      <w:tr w:rsidR="001D6B7B" w:rsidRPr="007C2A74" w14:paraId="548E13D6" w14:textId="77777777" w:rsidTr="007C2A74">
        <w:tc>
          <w:tcPr>
            <w:tcW w:w="2518" w:type="dxa"/>
          </w:tcPr>
          <w:p w14:paraId="379A4AC3" w14:textId="77777777" w:rsidR="001D6B7B" w:rsidRPr="007C2A74" w:rsidRDefault="00000000" w:rsidP="007C2A74">
            <w:r w:rsidRPr="007C2A74">
              <w:rPr>
                <w:b/>
              </w:rPr>
              <w:t>B3: Khách thanh toán bằng ví điện tử</w:t>
            </w:r>
          </w:p>
        </w:tc>
        <w:tc>
          <w:tcPr>
            <w:tcW w:w="1843" w:type="dxa"/>
          </w:tcPr>
          <w:p w14:paraId="3532F9ED" w14:textId="77777777" w:rsidR="001D6B7B" w:rsidRPr="007C2A74" w:rsidRDefault="00000000" w:rsidP="007C2A74">
            <w:r w:rsidRPr="007C2A74">
              <w:rPr>
                <w:b/>
              </w:rPr>
              <w:t>COULD</w:t>
            </w:r>
          </w:p>
        </w:tc>
        <w:tc>
          <w:tcPr>
            <w:tcW w:w="4279" w:type="dxa"/>
          </w:tcPr>
          <w:p w14:paraId="7FAABFD4" w14:textId="77777777" w:rsidR="001D6B7B" w:rsidRPr="007C2A74" w:rsidRDefault="00000000" w:rsidP="007C2A74">
            <w:r w:rsidRPr="007C2A74">
              <w:t>Đã có phương thức COD rồi nên ví điện tử chỉ là tính năng "có thì tốt". Tạm gác lại để tối ưu thời gian và chi phí.</w:t>
            </w:r>
          </w:p>
        </w:tc>
      </w:tr>
      <w:tr w:rsidR="001D6B7B" w:rsidRPr="007C2A74" w14:paraId="35F92841" w14:textId="77777777" w:rsidTr="007C2A74">
        <w:tc>
          <w:tcPr>
            <w:tcW w:w="2518" w:type="dxa"/>
          </w:tcPr>
          <w:p w14:paraId="699BE144" w14:textId="77777777" w:rsidR="001D6B7B" w:rsidRPr="007C2A74" w:rsidRDefault="00000000" w:rsidP="007C2A74">
            <w:r w:rsidRPr="007C2A74">
              <w:rPr>
                <w:b/>
              </w:rPr>
              <w:t>B4: Khách xem vị trí shipper realtime</w:t>
            </w:r>
          </w:p>
        </w:tc>
        <w:tc>
          <w:tcPr>
            <w:tcW w:w="1843" w:type="dxa"/>
          </w:tcPr>
          <w:p w14:paraId="1C1DD675" w14:textId="77777777" w:rsidR="001D6B7B" w:rsidRPr="007C2A74" w:rsidRDefault="00000000" w:rsidP="007C2A74">
            <w:r w:rsidRPr="007C2A74">
              <w:rPr>
                <w:b/>
              </w:rPr>
              <w:t>WON'T</w:t>
            </w:r>
          </w:p>
        </w:tc>
        <w:tc>
          <w:tcPr>
            <w:tcW w:w="4279" w:type="dxa"/>
          </w:tcPr>
          <w:p w14:paraId="3FB8F76F" w14:textId="77777777" w:rsidR="001D6B7B" w:rsidRPr="007C2A74" w:rsidRDefault="00000000" w:rsidP="007C2A74">
            <w:r w:rsidRPr="007C2A74">
              <w:t>Tính năng này quá phức tạp và tốn kém. Trong đợt đầu, chỉ cần khách nhận được hàng trong ngày là đạt yêu cầu, chưa cần thiết phải theo dõi shipper chạy trên bản đồ.</w:t>
            </w:r>
          </w:p>
        </w:tc>
      </w:tr>
      <w:tr w:rsidR="001D6B7B" w:rsidRPr="007C2A74" w14:paraId="3934D3A2" w14:textId="77777777" w:rsidTr="007C2A74">
        <w:tc>
          <w:tcPr>
            <w:tcW w:w="2518" w:type="dxa"/>
          </w:tcPr>
          <w:p w14:paraId="328A11AB" w14:textId="77777777" w:rsidR="001D6B7B" w:rsidRPr="007C2A74" w:rsidRDefault="00000000" w:rsidP="007C2A74">
            <w:r w:rsidRPr="007C2A74">
              <w:rPr>
                <w:b/>
              </w:rPr>
              <w:t>B5: Khách nhận mã giảm giá dịp sinh nhật</w:t>
            </w:r>
          </w:p>
        </w:tc>
        <w:tc>
          <w:tcPr>
            <w:tcW w:w="1843" w:type="dxa"/>
          </w:tcPr>
          <w:p w14:paraId="75D48E9B" w14:textId="77777777" w:rsidR="001D6B7B" w:rsidRPr="007C2A74" w:rsidRDefault="00000000" w:rsidP="007C2A74">
            <w:r w:rsidRPr="007C2A74">
              <w:rPr>
                <w:b/>
              </w:rPr>
              <w:t>SHOULD</w:t>
            </w:r>
          </w:p>
        </w:tc>
        <w:tc>
          <w:tcPr>
            <w:tcW w:w="4279" w:type="dxa"/>
          </w:tcPr>
          <w:p w14:paraId="766FC711" w14:textId="77777777" w:rsidR="001D6B7B" w:rsidRPr="007C2A74" w:rsidRDefault="00000000" w:rsidP="007C2A74">
            <w:r w:rsidRPr="007C2A74">
              <w:t>Rất tốt để giữ chân khách, nhưng nó không ảnh hưởng đến luồng mua hàng cơ bản. Có thể đưa vào làm nếu đã xong các tính năng Must mà vẫn còn dư thời gian.</w:t>
            </w:r>
          </w:p>
        </w:tc>
      </w:tr>
      <w:tr w:rsidR="001D6B7B" w:rsidRPr="007C2A74" w14:paraId="03A26BA5" w14:textId="77777777" w:rsidTr="007C2A74">
        <w:tc>
          <w:tcPr>
            <w:tcW w:w="2518" w:type="dxa"/>
          </w:tcPr>
          <w:p w14:paraId="3AA7BC74" w14:textId="77777777" w:rsidR="001D6B7B" w:rsidRPr="007C2A74" w:rsidRDefault="00000000" w:rsidP="007C2A74">
            <w:r w:rsidRPr="007C2A74">
              <w:rPr>
                <w:b/>
              </w:rPr>
              <w:t>B6: Chatbot AI gợi ý thực đơn</w:t>
            </w:r>
          </w:p>
        </w:tc>
        <w:tc>
          <w:tcPr>
            <w:tcW w:w="1843" w:type="dxa"/>
          </w:tcPr>
          <w:p w14:paraId="4FF5765F" w14:textId="77777777" w:rsidR="001D6B7B" w:rsidRPr="007C2A74" w:rsidRDefault="00000000" w:rsidP="007C2A74">
            <w:r w:rsidRPr="007C2A74">
              <w:rPr>
                <w:b/>
              </w:rPr>
              <w:t>WON'T</w:t>
            </w:r>
          </w:p>
        </w:tc>
        <w:tc>
          <w:tcPr>
            <w:tcW w:w="4279" w:type="dxa"/>
          </w:tcPr>
          <w:p w14:paraId="16CAF840" w14:textId="77777777" w:rsidR="001D6B7B" w:rsidRPr="007C2A74" w:rsidRDefault="00000000" w:rsidP="007C2A74">
            <w:r w:rsidRPr="007C2A74">
              <w:t>Việc làm AI sẽ "đốt sạch" ngân sách eo hẹp và thời gian của dự án, trong khi lại không phục vụ trực tiếp cho mục tiêu bắt buộc của đợt release này.</w:t>
            </w:r>
          </w:p>
        </w:tc>
      </w:tr>
    </w:tbl>
    <w:p w14:paraId="09085BDB" w14:textId="77777777" w:rsidR="001D6B7B" w:rsidRPr="007C2A74" w:rsidRDefault="001D6B7B" w:rsidP="007C2A74"/>
    <w:p w14:paraId="20B89BE7" w14:textId="77777777" w:rsidR="001D6B7B" w:rsidRPr="007C2A74" w:rsidRDefault="00000000" w:rsidP="007C2A74">
      <w:r w:rsidRPr="007C2A74">
        <w:rPr>
          <w:b/>
        </w:rPr>
        <w:t>2. Tại sao không xếp tất cả vào nhóm "MUST"?</w:t>
      </w:r>
    </w:p>
    <w:p w14:paraId="6541C15C" w14:textId="77777777" w:rsidR="001D6B7B" w:rsidRPr="007C2A74" w:rsidRDefault="00000000" w:rsidP="007C2A74">
      <w:r w:rsidRPr="007C2A74">
        <w:t>Nếu cái gì cũng coi là "phải làm", nhóm phát triển sẽ bị quá tải trong khoảng thời gian ngắn ngủi 6 tuần, dễ dẫn đến vỡ quỹ, trễ deadline hoặc làm ra sản phẩm nhiều lỗi. Triết lý Agile đề cao sự linh hoạt; nếu không biết cách ưu tiên và sẵn sàng cắt giảm những thứ rườm rà, ta có thể đánh mất luôn cơ hội ra mắt những tính năng quan trọng nhất (MVP - Sản phẩm khả dụng tối thiểu) đúng hạn. Tóm lại, khi mọi thứ đều là ưu tiên số một, thì thực chất chẳng có sự ưu tiên nào cả.</w:t>
      </w:r>
    </w:p>
    <w:sectPr w:rsidR="001D6B7B" w:rsidRPr="007C2A7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17565714">
    <w:abstractNumId w:val="8"/>
  </w:num>
  <w:num w:numId="2" w16cid:durableId="488906309">
    <w:abstractNumId w:val="6"/>
  </w:num>
  <w:num w:numId="3" w16cid:durableId="133449396">
    <w:abstractNumId w:val="5"/>
  </w:num>
  <w:num w:numId="4" w16cid:durableId="966159100">
    <w:abstractNumId w:val="4"/>
  </w:num>
  <w:num w:numId="5" w16cid:durableId="763112725">
    <w:abstractNumId w:val="7"/>
  </w:num>
  <w:num w:numId="6" w16cid:durableId="323243745">
    <w:abstractNumId w:val="3"/>
  </w:num>
  <w:num w:numId="7" w16cid:durableId="478108657">
    <w:abstractNumId w:val="2"/>
  </w:num>
  <w:num w:numId="8" w16cid:durableId="533807281">
    <w:abstractNumId w:val="1"/>
  </w:num>
  <w:num w:numId="9" w16cid:durableId="14887837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6B7B"/>
    <w:rsid w:val="0029639D"/>
    <w:rsid w:val="00326F90"/>
    <w:rsid w:val="004B1E86"/>
    <w:rsid w:val="0074447D"/>
    <w:rsid w:val="007C2A7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2D1ECB"/>
  <w14:defaultImageDpi w14:val="300"/>
  <w15:docId w15:val="{0E7371CC-C8C3-4BAF-BDD0-CF3CBE3626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4</Pages>
  <Words>892</Words>
  <Characters>5090</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 THUAT256</cp:lastModifiedBy>
  <cp:revision>2</cp:revision>
  <dcterms:created xsi:type="dcterms:W3CDTF">2013-12-23T23:15:00Z</dcterms:created>
  <dcterms:modified xsi:type="dcterms:W3CDTF">2026-10-20T07:23:00Z</dcterms:modified>
  <cp:category/>
</cp:coreProperties>
</file>